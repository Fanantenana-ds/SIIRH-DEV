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pPr>
      <w:r>
        <w:rPr/>
        <w:t>RAVELOTSARA Jéremi Séraphin</w:t>
      </w:r>
    </w:p>
    <w:p>
      <w:pPr>
        <w:pStyle w:val="Normal"/>
        <w:spacing w:lineRule="auto" w:line="240"/>
        <w:rPr/>
      </w:pPr>
      <w:r>
        <w:rPr/>
        <w:t>Andrainjato, Fianarantsoa</w:t>
      </w:r>
    </w:p>
    <w:p>
      <w:pPr>
        <w:pStyle w:val="Normal"/>
        <w:spacing w:lineRule="auto" w:line="240"/>
        <w:rPr/>
      </w:pPr>
      <w:r>
        <w:rPr/>
        <w:t xml:space="preserve">jmseraphinravelotsara@gmail.com </w:t>
      </w:r>
    </w:p>
    <w:p>
      <w:pPr>
        <w:pStyle w:val="Normal"/>
        <w:spacing w:lineRule="auto" w:line="360"/>
        <w:rPr/>
      </w:pPr>
      <w:r>
        <w:rPr/>
        <w:t>034 90 79 145</w:t>
      </w:r>
    </w:p>
    <w:p>
      <w:pPr>
        <w:pStyle w:val="Normal"/>
        <w:spacing w:lineRule="auto" w:line="360"/>
        <w:rPr/>
      </w:pPr>
      <w:r>
        <w:rPr/>
        <w:t>Fianarantsoa, le 02 septembre 2025</w:t>
      </w:r>
    </w:p>
    <w:p>
      <w:pPr>
        <w:pStyle w:val="Normal"/>
        <w:spacing w:lineRule="auto" w:line="240"/>
        <w:rPr/>
      </w:pPr>
      <w:r>
        <w:rPr/>
        <w:t>À l’attention du Responsable des stages</w:t>
      </w:r>
    </w:p>
    <w:p>
      <w:pPr>
        <w:pStyle w:val="Normal"/>
        <w:spacing w:lineRule="auto" w:line="360"/>
        <w:rPr/>
      </w:pPr>
      <w:r>
        <w:rPr/>
        <w:t>CODEL – Ambodirano Sud, Fianarantsoa</w:t>
      </w:r>
    </w:p>
    <w:p>
      <w:pPr>
        <w:pStyle w:val="Normal"/>
        <w:spacing w:lineRule="auto" w:line="360"/>
        <w:rPr/>
      </w:pPr>
      <w:r>
        <w:rPr/>
        <w:t>Objet : Candidature pour un stage en Intelligence Artificielle &amp; Big Data – CODEL 2025</w:t>
      </w:r>
    </w:p>
    <w:p>
      <w:pPr>
        <w:pStyle w:val="Normal"/>
        <w:spacing w:lineRule="auto" w:line="360"/>
        <w:rPr/>
      </w:pPr>
      <w:r>
        <w:rPr/>
        <w:t>Madame, Monsieur,</w:t>
      </w:r>
    </w:p>
    <w:p>
      <w:pPr>
        <w:pStyle w:val="Normal"/>
        <w:rPr/>
      </w:pPr>
      <w:r>
        <w:rPr/>
        <w:t>Actuellement étudiant en Master 1 Intelligence Artificielle à l’École Nationale d’Informatique de Fianarantsoa, je souhaite vivement rejoindre CODEL dans le cadre d’un stage pratique et immersif. Convaincu que l’on apprend mieux en créant, je partage pleinement votre vision d’un apprentissage basé sur l’innovation et la contribution réelle.</w:t>
      </w:r>
    </w:p>
    <w:p>
      <w:pPr>
        <w:pStyle w:val="Normal"/>
        <w:rPr/>
      </w:pPr>
      <w:r>
        <w:rPr/>
        <w:t>Au cours de mes projets académiques et personnels, j’ai développé des compétences solides en Data Science (Pandas, Numpy, Knime), Machine Learning (scikit-learn, TensorFlow, Keras), et développement d’applications web sécurisées avec MySQL. J’ai notamment conçu un dashboard météorologique interactif, une application de dépôt de dossiers sécurisée ainsi que des projets Python avec interface graphique et cryptage de données. Ces expériences m’ont permis de renforcer à la fois ma rigueur technique et ma créativité.</w:t>
      </w:r>
    </w:p>
    <w:p>
      <w:pPr>
        <w:pStyle w:val="Normal"/>
        <w:rPr/>
      </w:pPr>
      <w:r>
        <w:rPr/>
        <w:t>Je suis particulièrement passionné par l’Intelligence Artificielle et le Big Data, deux domaines qui, selon moi, transforment profondément notre société. Intégrer CODEL me permettrait non seulement de perfectionner mes compétences auprès de mentors expérimentés, mais aussi de contribuer activement à des projets concrets qui façonnent l’avenir digital de Madagascar.</w:t>
      </w:r>
    </w:p>
    <w:p>
      <w:pPr>
        <w:pStyle w:val="Normal"/>
        <w:rPr/>
      </w:pPr>
      <w:r>
        <w:rPr/>
        <w:t>Motivé, curieux et prêt à relever des défis techniques, je suis disponible selon votre calendrier et reste ouvert à un format hybride ou à distance si nécessaire.</w:t>
      </w:r>
    </w:p>
    <w:p>
      <w:pPr>
        <w:pStyle w:val="Normal"/>
        <w:rPr/>
      </w:pPr>
      <w:r>
        <w:rPr/>
        <w:t>Je vous remercie pour l’attention portée à ma candidature et serais honoré d’échanger avec vous lors de l’entretien prévu le 8 septembre 2025.</w:t>
      </w:r>
    </w:p>
    <w:p>
      <w:pPr>
        <w:pStyle w:val="Normal"/>
        <w:rPr/>
      </w:pPr>
      <w:r>
        <w:rPr/>
        <w:t>Veuillez agréer, Madame, Monsieur, l’expression de ma considération distinguée.</w:t>
      </w:r>
    </w:p>
    <w:p>
      <w:pPr>
        <w:pStyle w:val="Normal"/>
        <w:spacing w:before="0" w:after="200"/>
        <w:rPr/>
      </w:pPr>
      <w:r>
        <w:rPr/>
        <mc:AlternateContent>
          <mc:Choice Requires="wps">
            <w:drawing>
              <wp:anchor behindDoc="0" distT="0" distB="0" distL="0" distR="0" simplePos="0" locked="0" layoutInCell="1" allowOverlap="1" relativeHeight="2">
                <wp:simplePos x="0" y="0"/>
                <wp:positionH relativeFrom="column">
                  <wp:posOffset>1957070</wp:posOffset>
                </wp:positionH>
                <wp:positionV relativeFrom="paragraph">
                  <wp:posOffset>226695</wp:posOffset>
                </wp:positionV>
                <wp:extent cx="3914775" cy="372110"/>
                <wp:effectExtent l="635" t="0" r="0" b="0"/>
                <wp:wrapNone/>
                <wp:docPr id="1" name="Forme 2"/>
                <a:graphic xmlns:a="http://schemas.openxmlformats.org/drawingml/2006/main">
                  <a:graphicData uri="http://schemas.microsoft.com/office/word/2010/wordprocessingShape">
                    <wps:wsp>
                      <wps:cNvSpPr/>
                      <wps:spPr>
                        <a:xfrm>
                          <a:off x="0" y="0"/>
                          <a:ext cx="3914640" cy="372240"/>
                        </a:xfrm>
                        <a:prstGeom prst="rect">
                          <a:avLst/>
                        </a:prstGeom>
                        <a:noFill/>
                        <a:ln w="0">
                          <a:noFill/>
                        </a:ln>
                      </wps:spPr>
                      <wps:style>
                        <a:lnRef idx="0"/>
                        <a:fillRef idx="0"/>
                        <a:effectRef idx="0"/>
                        <a:fontRef idx="minor"/>
                      </wps:style>
                      <wps:txbx>
                        <w:txbxContent>
                          <w:p>
                            <w:pPr>
                              <w:overflowPunct w:val="false"/>
                              <w:spacing w:before="0" w:after="0" w:lineRule="auto" w:line="240"/>
                              <w:jc w:val="right"/>
                              <w:rPr/>
                            </w:pPr>
                            <w:r>
                              <w:rPr>
                                <w:sz w:val="24"/>
                              </w:rPr>
                              <w:t>RAVELOTSARA Jéremi Séraphin</w:t>
                            </w:r>
                          </w:p>
                        </w:txbxContent>
                      </wps:txbx>
                      <wps:bodyPr lIns="0" rIns="0" tIns="0" bIns="0" anchor="ctr">
                        <a:noAutofit/>
                      </wps:bodyPr>
                    </wps:wsp>
                  </a:graphicData>
                </a:graphic>
              </wp:anchor>
            </w:drawing>
          </mc:Choice>
          <mc:Fallback>
            <w:pict>
              <v:rect id="shape_0" ID="Forme 2" stroked="f" o:allowincell="f" style="position:absolute;margin-left:154.1pt;margin-top:17.85pt;width:308.2pt;height:29.25pt;mso-wrap-style:none;v-text-anchor:middle">
                <v:textbox>
                  <w:txbxContent>
                    <w:p>
                      <w:pPr>
                        <w:overflowPunct w:val="false"/>
                        <w:spacing w:before="0" w:after="0" w:lineRule="auto" w:line="240"/>
                        <w:jc w:val="right"/>
                        <w:rPr/>
                      </w:pPr>
                      <w:r>
                        <w:rPr>
                          <w:sz w:val="24"/>
                        </w:rPr>
                        <w:t>RAVELOTSARA Jéremi Séraphin</w:t>
                      </w:r>
                    </w:p>
                  </w:txbxContent>
                </v:textbox>
                <v:fill o:detectmouseclick="t" on="false"/>
                <v:stroke color="#3465a4" joinstyle="round" endcap="flat"/>
                <w10:wrap type="none"/>
              </v:rect>
            </w:pict>
          </mc:Fallback>
        </mc:AlternateContent>
      </w:r>
    </w:p>
    <w:sectPr>
      <w:type w:val="nextPage"/>
      <w:pgSz w:w="12240" w:h="15840"/>
      <w:pgMar w:left="1500" w:right="142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LibreOffice/25.2.4.3$Linux_X86_64 LibreOffice_project/520$Build-3</Application>
  <AppVersion>15.0000</AppVersion>
  <Pages>1</Pages>
  <Words>268</Words>
  <Characters>1662</Characters>
  <CharactersWithSpaces>1918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2025-09-02T20:34:50Z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