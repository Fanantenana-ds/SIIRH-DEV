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Antananarivo, le [date]</w:t>
        <w:br/>
      </w:r>
    </w:p>
    <w:p>
      <w:r>
        <w:t>À l’attention de l’équipe de recrutement</w:t>
        <w:br/>
        <w:t>TANORA Miarina Project 2.1</w:t>
        <w:br/>
      </w:r>
    </w:p>
    <w:p>
      <w:r>
        <w:t>Objet : Candidature au poste d’Enquêteur – [Région souhaitée]</w:t>
        <w:br/>
      </w:r>
    </w:p>
    <w:p>
      <w:r>
        <w:t>Madame, Monsieur,</w:t>
        <w:br/>
        <w:br/>
        <w:t>C’est avec un grand intérêt que je vous adresse ma candidature pour le poste d’Enquêteur dans le cadre du TANORA Miarina Project 2.1. Convaincu(e) de l’importance de ce projet pour l’autonomisation et la résilience des jeunes à Madagascar, je souhaite mettre à profit mes compétences et mon expérience afin de contribuer activement à la réussite de vos missions de collecte et d’analyse des données.</w:t>
        <w:br/>
        <w:br/>
        <w:t>Titulaire d’un [Baccalauréat / diplôme précis], j’ai acquis une expérience de plus de [X années] dans la réalisation d’enquêtes de terrain, ce qui m’a permis de développer une solide capacité d’écoute, de communication et de rigueur dans le travail. Je maîtrise aussi bien le malagasy que le français, à l’oral comme à l’écrit, et je suis à l’aise avec les outils numériques (tablettes, Word, Excel), compétences essentielles pour garantir la qualité et la fiabilité des données collectées.</w:t>
        <w:br/>
        <w:br/>
        <w:t>Doté(e) d’un bon sens de l’organisation et d’un esprit d’équipe, je suis également capable de transmettre mes connaissances et de m’adapter rapidement aux réalités du terrain. Je suis motivé(e) à participer activement à ce projet, en apportant mon sérieux, mon dynamisme et mon engagement pour accompagner les jeunes et contribuer au succès des activités prévues.</w:t>
        <w:br/>
        <w:br/>
        <w:t>Je vous remercie vivement de l’attention que vous porterez à ma candidature et reste à votre disposition pour un entretien, afin de vous exposer plus en détail mes compétences et ma motivation.</w:t>
        <w:br/>
        <w:br/>
        <w:t>Veuillez agréer, Madame, Monsieur, l’expression de mes salutations distinguées.</w:t>
        <w:br/>
      </w:r>
    </w:p>
    <w:p>
      <w:r>
        <w:t>[Nom &amp; Prénom]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